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D68DA" w14:textId="77777777" w:rsidR="004E1507" w:rsidRPr="0055363A" w:rsidRDefault="00000000">
      <w:pPr>
        <w:jc w:val="center"/>
        <w:rPr>
          <w:rFonts w:cs="Times New Roman"/>
          <w:sz w:val="26"/>
          <w:szCs w:val="26"/>
        </w:rPr>
      </w:pPr>
      <w:r w:rsidRPr="0055363A">
        <w:rPr>
          <w:rFonts w:cs="Times New Roman"/>
          <w:b/>
          <w:sz w:val="26"/>
          <w:szCs w:val="26"/>
        </w:rPr>
        <w:t>LAB 7</w:t>
      </w:r>
    </w:p>
    <w:p w14:paraId="14AC2BB2" w14:textId="77777777" w:rsidR="004E1507" w:rsidRPr="0055363A" w:rsidRDefault="00000000">
      <w:pPr>
        <w:jc w:val="center"/>
        <w:rPr>
          <w:rFonts w:cs="Times New Roman"/>
          <w:sz w:val="26"/>
          <w:szCs w:val="26"/>
        </w:rPr>
      </w:pPr>
      <w:r w:rsidRPr="0055363A">
        <w:rPr>
          <w:rFonts w:cs="Times New Roman"/>
          <w:b/>
          <w:sz w:val="26"/>
          <w:szCs w:val="26"/>
        </w:rPr>
        <w:t>XÂY DỰNG CHÍNH SÁCH WEB PROTECTION</w:t>
      </w:r>
      <w:r w:rsidRPr="0055363A">
        <w:rPr>
          <w:rFonts w:cs="Times New Roman"/>
          <w:b/>
          <w:sz w:val="26"/>
          <w:szCs w:val="26"/>
        </w:rPr>
        <w:br/>
        <w:t>TRÊN MÔ HÌNH pfSense + WEB PROXY</w:t>
      </w:r>
    </w:p>
    <w:p w14:paraId="783B7BB3" w14:textId="77777777" w:rsidR="00953C89" w:rsidRPr="0055363A" w:rsidRDefault="00000000" w:rsidP="00953C89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br/>
      </w:r>
    </w:p>
    <w:tbl>
      <w:tblPr>
        <w:tblStyle w:val="TableGrid"/>
        <w:tblW w:w="8930" w:type="dxa"/>
        <w:jc w:val="center"/>
        <w:tblLayout w:type="fixed"/>
        <w:tblLook w:val="04A0" w:firstRow="1" w:lastRow="0" w:firstColumn="1" w:lastColumn="0" w:noHBand="0" w:noVBand="1"/>
      </w:tblPr>
      <w:tblGrid>
        <w:gridCol w:w="2965"/>
        <w:gridCol w:w="5965"/>
      </w:tblGrid>
      <w:tr w:rsidR="00953C89" w:rsidRPr="0055363A" w14:paraId="42E15FC4" w14:textId="77777777" w:rsidTr="00E02842">
        <w:trPr>
          <w:jc w:val="center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56B3B" w14:textId="77777777" w:rsidR="00953C89" w:rsidRPr="0055363A" w:rsidRDefault="00953C89" w:rsidP="00E02842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55363A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Họ và tên</w:t>
            </w:r>
          </w:p>
        </w:tc>
        <w:tc>
          <w:tcPr>
            <w:tcW w:w="5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EF6ACE" w14:textId="77777777" w:rsidR="00953C89" w:rsidRPr="0055363A" w:rsidRDefault="00953C89" w:rsidP="00E02842">
            <w:pPr>
              <w:pStyle w:val="Heading1"/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6"/>
                <w:szCs w:val="26"/>
              </w:rPr>
            </w:pPr>
            <w:r w:rsidRPr="0055363A">
              <w:rPr>
                <w:rFonts w:ascii="Times New Roman" w:hAnsi="Times New Roman" w:cs="Times New Roman"/>
                <w:b w:val="0"/>
                <w:bCs w:val="0"/>
                <w:color w:val="auto"/>
                <w:sz w:val="26"/>
                <w:szCs w:val="26"/>
              </w:rPr>
              <w:t>Lê Thu Khương</w:t>
            </w:r>
          </w:p>
        </w:tc>
      </w:tr>
      <w:tr w:rsidR="00953C89" w:rsidRPr="0055363A" w14:paraId="501D7121" w14:textId="77777777" w:rsidTr="00E02842">
        <w:trPr>
          <w:jc w:val="center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3B0A7" w14:textId="77777777" w:rsidR="00953C89" w:rsidRPr="0055363A" w:rsidRDefault="00953C89" w:rsidP="00E02842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55363A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MSSV</w:t>
            </w:r>
          </w:p>
        </w:tc>
        <w:tc>
          <w:tcPr>
            <w:tcW w:w="5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3CD754" w14:textId="77777777" w:rsidR="00953C89" w:rsidRPr="0055363A" w:rsidRDefault="00953C89" w:rsidP="00E02842">
            <w:pPr>
              <w:pStyle w:val="Heading1"/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6"/>
                <w:szCs w:val="26"/>
              </w:rPr>
            </w:pPr>
            <w:r w:rsidRPr="0055363A">
              <w:rPr>
                <w:rFonts w:ascii="Times New Roman" w:hAnsi="Times New Roman" w:cs="Times New Roman"/>
                <w:b w:val="0"/>
                <w:bCs w:val="0"/>
                <w:color w:val="auto"/>
                <w:sz w:val="26"/>
                <w:szCs w:val="26"/>
              </w:rPr>
              <w:t>1150080142</w:t>
            </w:r>
          </w:p>
        </w:tc>
      </w:tr>
      <w:tr w:rsidR="00953C89" w:rsidRPr="0055363A" w14:paraId="1CBDDDB5" w14:textId="77777777" w:rsidTr="00E02842">
        <w:trPr>
          <w:jc w:val="center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9E100" w14:textId="77777777" w:rsidR="00953C89" w:rsidRPr="0055363A" w:rsidRDefault="00953C89" w:rsidP="00E02842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55363A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Lớp</w:t>
            </w:r>
          </w:p>
        </w:tc>
        <w:tc>
          <w:tcPr>
            <w:tcW w:w="5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897799" w14:textId="77777777" w:rsidR="00953C89" w:rsidRPr="0055363A" w:rsidRDefault="00953C89" w:rsidP="00E02842">
            <w:pPr>
              <w:pStyle w:val="Heading1"/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6"/>
                <w:szCs w:val="26"/>
              </w:rPr>
            </w:pPr>
            <w:r w:rsidRPr="0055363A">
              <w:rPr>
                <w:rFonts w:ascii="Times New Roman" w:hAnsi="Times New Roman" w:cs="Times New Roman"/>
                <w:b w:val="0"/>
                <w:bCs w:val="0"/>
                <w:color w:val="auto"/>
                <w:sz w:val="26"/>
                <w:szCs w:val="26"/>
              </w:rPr>
              <w:t>11_CNPM2</w:t>
            </w:r>
          </w:p>
        </w:tc>
      </w:tr>
      <w:tr w:rsidR="00953C89" w:rsidRPr="0055363A" w14:paraId="16BA245B" w14:textId="77777777" w:rsidTr="00E02842">
        <w:trPr>
          <w:jc w:val="center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F3A47" w14:textId="77777777" w:rsidR="00953C89" w:rsidRPr="0055363A" w:rsidRDefault="00953C89" w:rsidP="00E02842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55363A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Môn học</w:t>
            </w:r>
          </w:p>
        </w:tc>
        <w:tc>
          <w:tcPr>
            <w:tcW w:w="5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9B8140" w14:textId="77777777" w:rsidR="00953C89" w:rsidRPr="0055363A" w:rsidRDefault="00953C89" w:rsidP="00E02842">
            <w:pPr>
              <w:pStyle w:val="Heading1"/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6"/>
                <w:szCs w:val="26"/>
              </w:rPr>
            </w:pPr>
            <w:r w:rsidRPr="0055363A">
              <w:rPr>
                <w:rFonts w:ascii="Times New Roman" w:hAnsi="Times New Roman" w:cs="Times New Roman"/>
                <w:b w:val="0"/>
                <w:bCs w:val="0"/>
                <w:color w:val="auto"/>
                <w:sz w:val="26"/>
                <w:szCs w:val="26"/>
              </w:rPr>
              <w:t>An toàn hệ thống thông tin</w:t>
            </w:r>
          </w:p>
        </w:tc>
      </w:tr>
      <w:tr w:rsidR="00953C89" w:rsidRPr="0055363A" w14:paraId="18BD391C" w14:textId="77777777" w:rsidTr="00E02842">
        <w:trPr>
          <w:jc w:val="center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1820F" w14:textId="77777777" w:rsidR="00953C89" w:rsidRPr="0055363A" w:rsidRDefault="00953C89" w:rsidP="00E02842">
            <w:pPr>
              <w:pStyle w:val="Heading1"/>
              <w:spacing w:line="360" w:lineRule="auto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55363A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Link video YouTube</w:t>
            </w:r>
          </w:p>
        </w:tc>
        <w:tc>
          <w:tcPr>
            <w:tcW w:w="5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B772D6" w14:textId="15A34794" w:rsidR="00953C89" w:rsidRPr="0055363A" w:rsidRDefault="00953C89" w:rsidP="00E02842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55363A">
              <w:rPr>
                <w:rFonts w:cs="Times New Roman"/>
                <w:sz w:val="26"/>
                <w:szCs w:val="26"/>
                <w:lang w:val="vi-VN"/>
              </w:rPr>
              <w:t>https://youtu.be/x5b-snqS7dg?si=u19eZbETegL_2veV</w:t>
            </w:r>
          </w:p>
        </w:tc>
      </w:tr>
    </w:tbl>
    <w:p w14:paraId="75DA247E" w14:textId="272958AC" w:rsidR="004E1507" w:rsidRPr="0055363A" w:rsidRDefault="004E1507" w:rsidP="00953C89">
      <w:pPr>
        <w:rPr>
          <w:rFonts w:cs="Times New Roman"/>
          <w:sz w:val="26"/>
          <w:szCs w:val="26"/>
        </w:rPr>
      </w:pPr>
    </w:p>
    <w:p w14:paraId="4CB6E8B7" w14:textId="77777777" w:rsidR="004E1507" w:rsidRPr="0055363A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55363A">
        <w:rPr>
          <w:rFonts w:ascii="Times New Roman" w:hAnsi="Times New Roman" w:cs="Times New Roman"/>
          <w:color w:val="auto"/>
          <w:sz w:val="26"/>
          <w:szCs w:val="26"/>
        </w:rPr>
        <w:t>1. MỤC TIÊU VÀ PHẠM VI</w:t>
      </w:r>
    </w:p>
    <w:p w14:paraId="200A8089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Mục tiêu: triển khai một kiến trúc kiểm soát truy cập web, trong đó pfSense đảm nhiệm firewall/gateway và chống truy cập trực tiếp (bypass), còn Ubuntu WEB-PROXY triển khai Squid, E2Guardian và ClamAV để lọc nội dung, cảnh báo và kiểm tra tải xuống.</w:t>
      </w:r>
    </w:p>
    <w:p w14:paraId="4DF1C942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Phạm vi: mô hình LAB 7 kế thừa LAB 6, website .lab7.test đặt tại DMZ; HTTPS inspection là phần mở rộng tùy chọn. Không cài Squid/SquidGuard trực tiếp trên pfSense do các package proxy tương ứng đã bị đánh dấu deprecated theo tài liệu bài lab.</w:t>
      </w:r>
    </w:p>
    <w:p w14:paraId="4FC2B960" w14:textId="77777777" w:rsidR="004E1507" w:rsidRPr="0055363A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55363A">
        <w:rPr>
          <w:rFonts w:ascii="Times New Roman" w:hAnsi="Times New Roman" w:cs="Times New Roman"/>
          <w:color w:val="auto"/>
          <w:sz w:val="26"/>
          <w:szCs w:val="26"/>
        </w:rPr>
        <w:t>2. TOPOLOGY VÀ CẤU HÌNH MẠNG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953C89" w:rsidRPr="0055363A" w14:paraId="323051B5" w14:textId="77777777" w:rsidTr="0055363A">
        <w:trPr>
          <w:jc w:val="center"/>
        </w:trPr>
        <w:tc>
          <w:tcPr>
            <w:tcW w:w="3264" w:type="dxa"/>
            <w:shd w:val="clear" w:color="auto" w:fill="FFFFFF" w:themeFill="background1"/>
            <w:vAlign w:val="center"/>
          </w:tcPr>
          <w:p w14:paraId="7C4E6DE4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b/>
                <w:sz w:val="26"/>
                <w:szCs w:val="26"/>
              </w:rPr>
              <w:t>Thiết bị / vai trò</w:t>
            </w:r>
          </w:p>
        </w:tc>
        <w:tc>
          <w:tcPr>
            <w:tcW w:w="3264" w:type="dxa"/>
            <w:shd w:val="clear" w:color="auto" w:fill="FFFFFF" w:themeFill="background1"/>
            <w:vAlign w:val="center"/>
          </w:tcPr>
          <w:p w14:paraId="67DAB1BF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b/>
                <w:sz w:val="26"/>
                <w:szCs w:val="26"/>
              </w:rPr>
              <w:t>IP / cấu hình</w:t>
            </w:r>
          </w:p>
        </w:tc>
        <w:tc>
          <w:tcPr>
            <w:tcW w:w="3264" w:type="dxa"/>
            <w:shd w:val="clear" w:color="auto" w:fill="FFFFFF" w:themeFill="background1"/>
            <w:vAlign w:val="center"/>
          </w:tcPr>
          <w:p w14:paraId="4BE1D835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b/>
                <w:sz w:val="26"/>
                <w:szCs w:val="26"/>
              </w:rPr>
              <w:t>Chức năng</w:t>
            </w:r>
          </w:p>
        </w:tc>
      </w:tr>
      <w:tr w:rsidR="00953C89" w:rsidRPr="0055363A" w14:paraId="403DE140" w14:textId="77777777">
        <w:trPr>
          <w:jc w:val="center"/>
        </w:trPr>
        <w:tc>
          <w:tcPr>
            <w:tcW w:w="3264" w:type="dxa"/>
            <w:vAlign w:val="center"/>
          </w:tcPr>
          <w:p w14:paraId="02BB482D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pfSense LAN</w:t>
            </w:r>
          </w:p>
        </w:tc>
        <w:tc>
          <w:tcPr>
            <w:tcW w:w="3264" w:type="dxa"/>
            <w:vAlign w:val="center"/>
          </w:tcPr>
          <w:p w14:paraId="65CC9B65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10.6.0.1/24</w:t>
            </w:r>
          </w:p>
        </w:tc>
        <w:tc>
          <w:tcPr>
            <w:tcW w:w="3264" w:type="dxa"/>
            <w:vAlign w:val="center"/>
          </w:tcPr>
          <w:p w14:paraId="7572629C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Gateway LAN</w:t>
            </w:r>
          </w:p>
        </w:tc>
      </w:tr>
      <w:tr w:rsidR="00953C89" w:rsidRPr="0055363A" w14:paraId="774AD793" w14:textId="77777777">
        <w:trPr>
          <w:jc w:val="center"/>
        </w:trPr>
        <w:tc>
          <w:tcPr>
            <w:tcW w:w="3264" w:type="dxa"/>
            <w:vAlign w:val="center"/>
          </w:tcPr>
          <w:p w14:paraId="20F7215A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pfSense DMZ</w:t>
            </w:r>
          </w:p>
        </w:tc>
        <w:tc>
          <w:tcPr>
            <w:tcW w:w="3264" w:type="dxa"/>
            <w:vAlign w:val="center"/>
          </w:tcPr>
          <w:p w14:paraId="43C75003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172.16.6.1/24</w:t>
            </w:r>
          </w:p>
        </w:tc>
        <w:tc>
          <w:tcPr>
            <w:tcW w:w="3264" w:type="dxa"/>
            <w:vAlign w:val="center"/>
          </w:tcPr>
          <w:p w14:paraId="50556685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Gateway DMZ</w:t>
            </w:r>
          </w:p>
        </w:tc>
      </w:tr>
      <w:tr w:rsidR="00953C89" w:rsidRPr="0055363A" w14:paraId="25CDA342" w14:textId="77777777">
        <w:trPr>
          <w:jc w:val="center"/>
        </w:trPr>
        <w:tc>
          <w:tcPr>
            <w:tcW w:w="3264" w:type="dxa"/>
            <w:vAlign w:val="center"/>
          </w:tcPr>
          <w:p w14:paraId="0D3D2BC0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pfSense MGMT</w:t>
            </w:r>
          </w:p>
        </w:tc>
        <w:tc>
          <w:tcPr>
            <w:tcW w:w="3264" w:type="dxa"/>
            <w:vAlign w:val="center"/>
          </w:tcPr>
          <w:p w14:paraId="7EC41646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192.168.56.254/24</w:t>
            </w:r>
          </w:p>
        </w:tc>
        <w:tc>
          <w:tcPr>
            <w:tcW w:w="3264" w:type="dxa"/>
            <w:vAlign w:val="center"/>
          </w:tcPr>
          <w:p w14:paraId="43977E1B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Quản trị</w:t>
            </w:r>
          </w:p>
        </w:tc>
      </w:tr>
      <w:tr w:rsidR="00953C89" w:rsidRPr="0055363A" w14:paraId="2EAF01E5" w14:textId="77777777">
        <w:trPr>
          <w:jc w:val="center"/>
        </w:trPr>
        <w:tc>
          <w:tcPr>
            <w:tcW w:w="3264" w:type="dxa"/>
            <w:vAlign w:val="center"/>
          </w:tcPr>
          <w:p w14:paraId="5CFCDF76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DC01 (Windows Server)</w:t>
            </w:r>
          </w:p>
        </w:tc>
        <w:tc>
          <w:tcPr>
            <w:tcW w:w="3264" w:type="dxa"/>
            <w:vAlign w:val="center"/>
          </w:tcPr>
          <w:p w14:paraId="6C158C74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10.6.0.10/24</w:t>
            </w:r>
          </w:p>
        </w:tc>
        <w:tc>
          <w:tcPr>
            <w:tcW w:w="3264" w:type="dxa"/>
            <w:vAlign w:val="center"/>
          </w:tcPr>
          <w:p w14:paraId="11BA2F23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AD / DNS</w:t>
            </w:r>
          </w:p>
        </w:tc>
      </w:tr>
      <w:tr w:rsidR="00953C89" w:rsidRPr="0055363A" w14:paraId="5B493E77" w14:textId="77777777">
        <w:trPr>
          <w:jc w:val="center"/>
        </w:trPr>
        <w:tc>
          <w:tcPr>
            <w:tcW w:w="3264" w:type="dxa"/>
            <w:vAlign w:val="center"/>
          </w:tcPr>
          <w:p w14:paraId="0AE8802B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Client-A / Client-B</w:t>
            </w:r>
          </w:p>
        </w:tc>
        <w:tc>
          <w:tcPr>
            <w:tcW w:w="3264" w:type="dxa"/>
            <w:vAlign w:val="center"/>
          </w:tcPr>
          <w:p w14:paraId="14899A29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10.6.0.21 / 10.6.0.22</w:t>
            </w:r>
          </w:p>
        </w:tc>
        <w:tc>
          <w:tcPr>
            <w:tcW w:w="3264" w:type="dxa"/>
            <w:vAlign w:val="center"/>
          </w:tcPr>
          <w:p w14:paraId="7DEBD4A2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Máy kiểm thử</w:t>
            </w:r>
          </w:p>
        </w:tc>
      </w:tr>
      <w:tr w:rsidR="00953C89" w:rsidRPr="0055363A" w14:paraId="06DC3158" w14:textId="77777777">
        <w:trPr>
          <w:jc w:val="center"/>
        </w:trPr>
        <w:tc>
          <w:tcPr>
            <w:tcW w:w="3264" w:type="dxa"/>
            <w:vAlign w:val="center"/>
          </w:tcPr>
          <w:p w14:paraId="23EE3F90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 xml:space="preserve">WEB-PROXY (Ubuntu </w:t>
            </w:r>
            <w:r w:rsidRPr="0055363A">
              <w:rPr>
                <w:rFonts w:cs="Times New Roman"/>
                <w:sz w:val="26"/>
                <w:szCs w:val="26"/>
              </w:rPr>
              <w:lastRenderedPageBreak/>
              <w:t>24.04)</w:t>
            </w:r>
          </w:p>
        </w:tc>
        <w:tc>
          <w:tcPr>
            <w:tcW w:w="3264" w:type="dxa"/>
            <w:vAlign w:val="center"/>
          </w:tcPr>
          <w:p w14:paraId="0609331C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lastRenderedPageBreak/>
              <w:t xml:space="preserve">10.6.0.30/24; GW 10.6.0.1; </w:t>
            </w:r>
            <w:r w:rsidRPr="0055363A">
              <w:rPr>
                <w:rFonts w:cs="Times New Roman"/>
                <w:sz w:val="26"/>
                <w:szCs w:val="26"/>
              </w:rPr>
              <w:lastRenderedPageBreak/>
              <w:t>DNS 10.6.0.10</w:t>
            </w:r>
          </w:p>
        </w:tc>
        <w:tc>
          <w:tcPr>
            <w:tcW w:w="3264" w:type="dxa"/>
            <w:vAlign w:val="center"/>
          </w:tcPr>
          <w:p w14:paraId="29FA6AB3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lastRenderedPageBreak/>
              <w:t xml:space="preserve">E2Guardian :8080 → Squid </w:t>
            </w:r>
            <w:r w:rsidRPr="0055363A">
              <w:rPr>
                <w:rFonts w:cs="Times New Roman"/>
                <w:sz w:val="26"/>
                <w:szCs w:val="26"/>
              </w:rPr>
              <w:lastRenderedPageBreak/>
              <w:t>127.0.0.1:3128 → Internet/DMZ</w:t>
            </w:r>
          </w:p>
        </w:tc>
      </w:tr>
      <w:tr w:rsidR="00953C89" w:rsidRPr="0055363A" w14:paraId="466DA71E" w14:textId="77777777">
        <w:trPr>
          <w:jc w:val="center"/>
        </w:trPr>
        <w:tc>
          <w:tcPr>
            <w:tcW w:w="3264" w:type="dxa"/>
            <w:vAlign w:val="center"/>
          </w:tcPr>
          <w:p w14:paraId="485DA80D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lastRenderedPageBreak/>
              <w:t>DMZ-WEB</w:t>
            </w:r>
          </w:p>
        </w:tc>
        <w:tc>
          <w:tcPr>
            <w:tcW w:w="3264" w:type="dxa"/>
            <w:vAlign w:val="center"/>
          </w:tcPr>
          <w:p w14:paraId="4C04E592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172.16.6.10/24</w:t>
            </w:r>
          </w:p>
        </w:tc>
        <w:tc>
          <w:tcPr>
            <w:tcW w:w="3264" w:type="dxa"/>
            <w:vAlign w:val="center"/>
          </w:tcPr>
          <w:p w14:paraId="72E7ECA0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13 website .lab7.test</w:t>
            </w:r>
          </w:p>
        </w:tc>
      </w:tr>
      <w:tr w:rsidR="004E1507" w:rsidRPr="0055363A" w14:paraId="573CED1C" w14:textId="77777777">
        <w:trPr>
          <w:jc w:val="center"/>
        </w:trPr>
        <w:tc>
          <w:tcPr>
            <w:tcW w:w="3264" w:type="dxa"/>
            <w:vAlign w:val="center"/>
          </w:tcPr>
          <w:p w14:paraId="77B10070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Máy thật quản trị</w:t>
            </w:r>
          </w:p>
        </w:tc>
        <w:tc>
          <w:tcPr>
            <w:tcW w:w="3264" w:type="dxa"/>
            <w:vAlign w:val="center"/>
          </w:tcPr>
          <w:p w14:paraId="5C6AC105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192.168.56.1/24</w:t>
            </w:r>
          </w:p>
        </w:tc>
        <w:tc>
          <w:tcPr>
            <w:tcW w:w="3264" w:type="dxa"/>
            <w:vAlign w:val="center"/>
          </w:tcPr>
          <w:p w14:paraId="067BD23C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Truy cập giao diện pfSense</w:t>
            </w:r>
          </w:p>
        </w:tc>
      </w:tr>
    </w:tbl>
    <w:p w14:paraId="5761368B" w14:textId="77777777" w:rsidR="004E1507" w:rsidRPr="0055363A" w:rsidRDefault="004E1507">
      <w:pPr>
        <w:rPr>
          <w:rFonts w:cs="Times New Roman"/>
          <w:sz w:val="26"/>
          <w:szCs w:val="26"/>
        </w:rPr>
      </w:pPr>
    </w:p>
    <w:p w14:paraId="47765780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Luồng dự kiến: Client-A/B → E2Guardian 10.6.0.30:8080 → Squid 127.0.0.1:3128 → pfSense → DMZ/Internet. Client-A/B bị chặn truy cập HTTP/HTTPS trực tiếp.</w:t>
      </w:r>
    </w:p>
    <w:p w14:paraId="22079DA6" w14:textId="77777777" w:rsidR="004E1507" w:rsidRPr="0055363A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55363A">
        <w:rPr>
          <w:rFonts w:ascii="Times New Roman" w:hAnsi="Times New Roman" w:cs="Times New Roman"/>
          <w:color w:val="auto"/>
          <w:sz w:val="26"/>
          <w:szCs w:val="26"/>
        </w:rPr>
        <w:t>3. CÀI ĐẶT VÀ KIỂM TRA THÀNH PHẦN</w:t>
      </w:r>
    </w:p>
    <w:p w14:paraId="19379C1C" w14:textId="77777777" w:rsidR="004E1507" w:rsidRPr="0055363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55363A">
        <w:rPr>
          <w:rFonts w:ascii="Times New Roman" w:hAnsi="Times New Roman" w:cs="Times New Roman"/>
          <w:color w:val="auto"/>
        </w:rPr>
        <w:t>3.1. WEB-PROXY</w:t>
      </w:r>
    </w:p>
    <w:p w14:paraId="056C977F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Tạo Ubuntu Server 24.04 LTS (2 vCPU, 2 GB RAM, 20 GB disk), gắn card Internal Network cùng LAN; đặt IP tĩnh 10.6.0.30/24, gateway 10.6.0.1, DNS 10.6.0.10. Kiểm tra ping gateway và DC01 trước khi cài dịch vụ.</w:t>
      </w:r>
    </w:p>
    <w:p w14:paraId="31FC94E4" w14:textId="77777777" w:rsidR="004E1507" w:rsidRPr="0055363A" w:rsidRDefault="00000000">
      <w:pPr>
        <w:ind w:left="360"/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ping -c 4 10.6.0.1</w:t>
      </w:r>
      <w:r w:rsidRPr="0055363A">
        <w:rPr>
          <w:rFonts w:cs="Times New Roman"/>
          <w:sz w:val="26"/>
          <w:szCs w:val="26"/>
        </w:rPr>
        <w:br/>
        <w:t>ping -c 4 10.6.0.10</w:t>
      </w:r>
      <w:r w:rsidRPr="0055363A">
        <w:rPr>
          <w:rFonts w:cs="Times New Roman"/>
          <w:sz w:val="26"/>
          <w:szCs w:val="26"/>
        </w:rPr>
        <w:br/>
        <w:t>sudo apt update</w:t>
      </w:r>
      <w:r w:rsidRPr="0055363A">
        <w:rPr>
          <w:rFonts w:cs="Times New Roman"/>
          <w:sz w:val="26"/>
          <w:szCs w:val="26"/>
        </w:rPr>
        <w:br/>
        <w:t>sudo apt install -y squid e2guardian clamav clamav-daemon curl openssl</w:t>
      </w:r>
      <w:r w:rsidRPr="0055363A">
        <w:rPr>
          <w:rFonts w:cs="Times New Roman"/>
          <w:sz w:val="26"/>
          <w:szCs w:val="26"/>
        </w:rPr>
        <w:br/>
      </w:r>
    </w:p>
    <w:p w14:paraId="41E8B9AF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Cấu hình E2Guardian lắng nghe 10.6.0.30:8080 và chuyển yêu cầu tới Squid. Squid chỉ nghe 127.0.0.1:3128 để client không bỏ qua E2Guardian. Kiểm tra cấu hình thực tế bằng các lệnh dưới đây.</w:t>
      </w:r>
    </w:p>
    <w:p w14:paraId="182833A9" w14:textId="77777777" w:rsidR="004E1507" w:rsidRPr="0055363A" w:rsidRDefault="00000000">
      <w:pPr>
        <w:ind w:left="360"/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sudo systemctl status squid e2guardian clamav-daemon</w:t>
      </w:r>
      <w:r w:rsidRPr="0055363A">
        <w:rPr>
          <w:rFonts w:cs="Times New Roman"/>
          <w:sz w:val="26"/>
          <w:szCs w:val="26"/>
        </w:rPr>
        <w:br/>
        <w:t>sudo ss -lntp | grep -E "8080|3128"</w:t>
      </w:r>
      <w:r w:rsidRPr="0055363A">
        <w:rPr>
          <w:rFonts w:cs="Times New Roman"/>
          <w:sz w:val="26"/>
          <w:szCs w:val="26"/>
        </w:rPr>
        <w:br/>
      </w:r>
    </w:p>
    <w:p w14:paraId="5952A000" w14:textId="77777777" w:rsidR="004E1507" w:rsidRPr="0055363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55363A">
        <w:rPr>
          <w:rFonts w:ascii="Times New Roman" w:hAnsi="Times New Roman" w:cs="Times New Roman"/>
          <w:color w:val="auto"/>
        </w:rPr>
        <w:t>3.2. Website mô phỏng trên DMZ</w:t>
      </w:r>
    </w:p>
    <w:p w14:paraId="51D11663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DMZ-WEB dùng Nginx để phục vụ 13 virtual host, cùng trỏ đến 172.16.6.10. Theo đề bài, bộ LAB7_Resources_Student.zip chứa script setup_lab7_dmz_web.sh và các file kiểm tra 10 MB, 100 MB, 110 MB; chỉ chạy script nếu đã được giảng viên cung cấp.</w:t>
      </w:r>
    </w:p>
    <w:p w14:paraId="5D54AD81" w14:textId="77777777" w:rsidR="004E1507" w:rsidRPr="0055363A" w:rsidRDefault="00000000">
      <w:pPr>
        <w:ind w:left="360"/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sudo bash setup_lab7_dmz_web.sh</w:t>
      </w:r>
      <w:r w:rsidRPr="0055363A">
        <w:rPr>
          <w:rFonts w:cs="Times New Roman"/>
          <w:sz w:val="26"/>
          <w:szCs w:val="26"/>
        </w:rPr>
        <w:br/>
        <w:t>curl -H "Host: normal.lab7.test" http://127.0.0.1/</w:t>
      </w:r>
      <w:r w:rsidRPr="0055363A">
        <w:rPr>
          <w:rFonts w:cs="Times New Roman"/>
          <w:sz w:val="26"/>
          <w:szCs w:val="26"/>
        </w:rPr>
        <w:br/>
      </w:r>
    </w:p>
    <w:p w14:paraId="14910A07" w14:textId="77777777" w:rsidR="004E1507" w:rsidRPr="0055363A" w:rsidRDefault="00000000">
      <w:pPr>
        <w:jc w:val="center"/>
        <w:rPr>
          <w:rFonts w:cs="Times New Roman"/>
          <w:sz w:val="26"/>
          <w:szCs w:val="26"/>
        </w:rPr>
      </w:pPr>
      <w:r w:rsidRPr="0055363A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54B49E5F" wp14:editId="302C850B">
            <wp:extent cx="5349240" cy="30821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5-095133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8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720E" w14:textId="77777777" w:rsidR="004E1507" w:rsidRPr="0055363A" w:rsidRDefault="00000000">
      <w:pPr>
        <w:jc w:val="center"/>
        <w:rPr>
          <w:rFonts w:cs="Times New Roman"/>
          <w:sz w:val="26"/>
          <w:szCs w:val="26"/>
        </w:rPr>
      </w:pPr>
      <w:r w:rsidRPr="0055363A">
        <w:rPr>
          <w:rFonts w:cs="Times New Roman"/>
          <w:i/>
          <w:sz w:val="26"/>
          <w:szCs w:val="26"/>
        </w:rPr>
        <w:t>Hình 1. Cấu hình các website mô phỏng Nginx và tạo file kiểm thử EICAR trên DMZ-WEB.</w:t>
      </w:r>
    </w:p>
    <w:p w14:paraId="2C364FD0" w14:textId="77777777" w:rsidR="004E1507" w:rsidRPr="0055363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55363A">
        <w:rPr>
          <w:rFonts w:ascii="Times New Roman" w:hAnsi="Times New Roman" w:cs="Times New Roman"/>
          <w:color w:val="auto"/>
        </w:rPr>
        <w:t>3.3. DNS và cấu hình proxy trên client</w:t>
      </w:r>
    </w:p>
    <w:p w14:paraId="3AA0B867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Trên DC01, tạo zone lab7.test; tạo các bản ghi A của 13 host trỏ tới 172.16.6.10. Có thể dùng DNS Manager hoặc script Add-LAB7-DNS.ps1 (nếu có tài nguyên). Trên Client-A/B, cấu hình proxy thủ công 10.6.0.30 cổng 8080.</w:t>
      </w:r>
    </w:p>
    <w:p w14:paraId="42CF1917" w14:textId="6D99DC9C" w:rsidR="004E1507" w:rsidRPr="0055363A" w:rsidRDefault="00000000">
      <w:pPr>
        <w:ind w:left="360"/>
        <w:rPr>
          <w:rFonts w:cs="Times New Roman"/>
          <w:sz w:val="26"/>
          <w:szCs w:val="26"/>
          <w:lang w:val="vi-VN"/>
        </w:rPr>
      </w:pPr>
      <w:r w:rsidRPr="0055363A">
        <w:rPr>
          <w:rFonts w:cs="Times New Roman"/>
          <w:sz w:val="26"/>
          <w:szCs w:val="26"/>
        </w:rPr>
        <w:t>Resolve-DnsName normal.lab7.test</w:t>
      </w:r>
      <w:r w:rsidRPr="0055363A">
        <w:rPr>
          <w:rFonts w:cs="Times New Roman"/>
          <w:sz w:val="26"/>
          <w:szCs w:val="26"/>
        </w:rPr>
        <w:br/>
        <w:t>Resolve-DnsName jobs.lab7.test</w:t>
      </w:r>
      <w:r w:rsidRPr="0055363A">
        <w:rPr>
          <w:rFonts w:cs="Times New Roman"/>
          <w:sz w:val="26"/>
          <w:szCs w:val="26"/>
        </w:rPr>
        <w:br/>
        <w:t>Resolve-DnsName download.lab7.test</w:t>
      </w:r>
    </w:p>
    <w:p w14:paraId="1E0260BF" w14:textId="77777777" w:rsidR="004E1507" w:rsidRPr="0055363A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55363A">
        <w:rPr>
          <w:rFonts w:ascii="Times New Roman" w:hAnsi="Times New Roman" w:cs="Times New Roman"/>
          <w:color w:val="auto"/>
          <w:sz w:val="26"/>
          <w:szCs w:val="26"/>
        </w:rPr>
        <w:t>4. CẤU HÌNH FIREWALL pfSense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953C89" w:rsidRPr="0055363A" w14:paraId="5CDBBA4D" w14:textId="77777777" w:rsidTr="0055363A">
        <w:trPr>
          <w:jc w:val="center"/>
        </w:trPr>
        <w:tc>
          <w:tcPr>
            <w:tcW w:w="3264" w:type="dxa"/>
            <w:shd w:val="clear" w:color="auto" w:fill="FFFFFF" w:themeFill="background1"/>
            <w:vAlign w:val="center"/>
          </w:tcPr>
          <w:p w14:paraId="5C464D9C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b/>
                <w:sz w:val="26"/>
                <w:szCs w:val="26"/>
              </w:rPr>
              <w:t>Alias</w:t>
            </w:r>
          </w:p>
        </w:tc>
        <w:tc>
          <w:tcPr>
            <w:tcW w:w="3264" w:type="dxa"/>
            <w:shd w:val="clear" w:color="auto" w:fill="FFFFFF" w:themeFill="background1"/>
            <w:vAlign w:val="center"/>
          </w:tcPr>
          <w:p w14:paraId="101C4BCA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b/>
                <w:sz w:val="26"/>
                <w:szCs w:val="26"/>
              </w:rPr>
              <w:t>Loại</w:t>
            </w:r>
          </w:p>
        </w:tc>
        <w:tc>
          <w:tcPr>
            <w:tcW w:w="3264" w:type="dxa"/>
            <w:shd w:val="clear" w:color="auto" w:fill="FFFFFF" w:themeFill="background1"/>
            <w:vAlign w:val="center"/>
          </w:tcPr>
          <w:p w14:paraId="2894505D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b/>
                <w:sz w:val="26"/>
                <w:szCs w:val="26"/>
              </w:rPr>
              <w:t>Giá trị</w:t>
            </w:r>
          </w:p>
        </w:tc>
      </w:tr>
      <w:tr w:rsidR="00953C89" w:rsidRPr="0055363A" w14:paraId="15C39208" w14:textId="77777777">
        <w:trPr>
          <w:jc w:val="center"/>
        </w:trPr>
        <w:tc>
          <w:tcPr>
            <w:tcW w:w="3264" w:type="dxa"/>
            <w:vAlign w:val="center"/>
          </w:tcPr>
          <w:p w14:paraId="748716DA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LAB7_CLIENTS</w:t>
            </w:r>
          </w:p>
        </w:tc>
        <w:tc>
          <w:tcPr>
            <w:tcW w:w="3264" w:type="dxa"/>
            <w:vAlign w:val="center"/>
          </w:tcPr>
          <w:p w14:paraId="7D84A533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Host</w:t>
            </w:r>
          </w:p>
        </w:tc>
        <w:tc>
          <w:tcPr>
            <w:tcW w:w="3264" w:type="dxa"/>
            <w:vAlign w:val="center"/>
          </w:tcPr>
          <w:p w14:paraId="64C2870B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10.6.0.21, 10.6.0.22</w:t>
            </w:r>
          </w:p>
        </w:tc>
      </w:tr>
      <w:tr w:rsidR="00953C89" w:rsidRPr="0055363A" w14:paraId="63E584D5" w14:textId="77777777">
        <w:trPr>
          <w:jc w:val="center"/>
        </w:trPr>
        <w:tc>
          <w:tcPr>
            <w:tcW w:w="3264" w:type="dxa"/>
            <w:vAlign w:val="center"/>
          </w:tcPr>
          <w:p w14:paraId="0AC5F901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LAB7_PROXY</w:t>
            </w:r>
          </w:p>
        </w:tc>
        <w:tc>
          <w:tcPr>
            <w:tcW w:w="3264" w:type="dxa"/>
            <w:vAlign w:val="center"/>
          </w:tcPr>
          <w:p w14:paraId="67EE4266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Host</w:t>
            </w:r>
          </w:p>
        </w:tc>
        <w:tc>
          <w:tcPr>
            <w:tcW w:w="3264" w:type="dxa"/>
            <w:vAlign w:val="center"/>
          </w:tcPr>
          <w:p w14:paraId="3A76353F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10.6.0.30</w:t>
            </w:r>
          </w:p>
        </w:tc>
      </w:tr>
      <w:tr w:rsidR="00953C89" w:rsidRPr="0055363A" w14:paraId="6C68B18C" w14:textId="77777777">
        <w:trPr>
          <w:jc w:val="center"/>
        </w:trPr>
        <w:tc>
          <w:tcPr>
            <w:tcW w:w="3264" w:type="dxa"/>
            <w:vAlign w:val="center"/>
          </w:tcPr>
          <w:p w14:paraId="7725BC23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WEB_PORTS</w:t>
            </w:r>
          </w:p>
        </w:tc>
        <w:tc>
          <w:tcPr>
            <w:tcW w:w="3264" w:type="dxa"/>
            <w:vAlign w:val="center"/>
          </w:tcPr>
          <w:p w14:paraId="7DAF85F8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Port</w:t>
            </w:r>
          </w:p>
        </w:tc>
        <w:tc>
          <w:tcPr>
            <w:tcW w:w="3264" w:type="dxa"/>
            <w:vAlign w:val="center"/>
          </w:tcPr>
          <w:p w14:paraId="51B373A7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80, 443</w:t>
            </w:r>
          </w:p>
        </w:tc>
      </w:tr>
      <w:tr w:rsidR="004E1507" w:rsidRPr="0055363A" w14:paraId="169B196E" w14:textId="77777777">
        <w:trPr>
          <w:jc w:val="center"/>
        </w:trPr>
        <w:tc>
          <w:tcPr>
            <w:tcW w:w="3264" w:type="dxa"/>
            <w:vAlign w:val="center"/>
          </w:tcPr>
          <w:p w14:paraId="07702693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MAIL_PORTS</w:t>
            </w:r>
          </w:p>
        </w:tc>
        <w:tc>
          <w:tcPr>
            <w:tcW w:w="3264" w:type="dxa"/>
            <w:vAlign w:val="center"/>
          </w:tcPr>
          <w:p w14:paraId="7484794A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Port</w:t>
            </w:r>
          </w:p>
        </w:tc>
        <w:tc>
          <w:tcPr>
            <w:tcW w:w="3264" w:type="dxa"/>
            <w:vAlign w:val="center"/>
          </w:tcPr>
          <w:p w14:paraId="192E0C50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25, 465, 587, 110, 995, 143, 993</w:t>
            </w:r>
          </w:p>
        </w:tc>
      </w:tr>
    </w:tbl>
    <w:p w14:paraId="572B458F" w14:textId="77777777" w:rsidR="004E1507" w:rsidRPr="0055363A" w:rsidRDefault="004E1507">
      <w:pPr>
        <w:rPr>
          <w:rFonts w:cs="Times New Roman"/>
          <w:sz w:val="26"/>
          <w:szCs w:val="2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953C89" w:rsidRPr="0055363A" w14:paraId="08CD5C2A" w14:textId="77777777" w:rsidTr="0055363A">
        <w:trPr>
          <w:jc w:val="center"/>
        </w:trPr>
        <w:tc>
          <w:tcPr>
            <w:tcW w:w="2448" w:type="dxa"/>
            <w:shd w:val="clear" w:color="auto" w:fill="FFFFFF" w:themeFill="background1"/>
            <w:vAlign w:val="center"/>
          </w:tcPr>
          <w:p w14:paraId="32186C6C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448" w:type="dxa"/>
            <w:shd w:val="clear" w:color="auto" w:fill="FFFFFF" w:themeFill="background1"/>
            <w:vAlign w:val="center"/>
          </w:tcPr>
          <w:p w14:paraId="6E042D2B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b/>
                <w:sz w:val="26"/>
                <w:szCs w:val="26"/>
              </w:rPr>
              <w:t>Action</w:t>
            </w:r>
          </w:p>
        </w:tc>
        <w:tc>
          <w:tcPr>
            <w:tcW w:w="2448" w:type="dxa"/>
            <w:shd w:val="clear" w:color="auto" w:fill="FFFFFF" w:themeFill="background1"/>
            <w:vAlign w:val="center"/>
          </w:tcPr>
          <w:p w14:paraId="3145C4D5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b/>
                <w:sz w:val="26"/>
                <w:szCs w:val="26"/>
              </w:rPr>
              <w:t>Source → Destination</w:t>
            </w:r>
          </w:p>
        </w:tc>
        <w:tc>
          <w:tcPr>
            <w:tcW w:w="2448" w:type="dxa"/>
            <w:shd w:val="clear" w:color="auto" w:fill="FFFFFF" w:themeFill="background1"/>
            <w:vAlign w:val="center"/>
          </w:tcPr>
          <w:p w14:paraId="5C9CDCBE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b/>
                <w:sz w:val="26"/>
                <w:szCs w:val="26"/>
              </w:rPr>
              <w:t>Port / mục đích</w:t>
            </w:r>
          </w:p>
        </w:tc>
      </w:tr>
      <w:tr w:rsidR="00953C89" w:rsidRPr="0055363A" w14:paraId="28F283E5" w14:textId="77777777">
        <w:trPr>
          <w:jc w:val="center"/>
        </w:trPr>
        <w:tc>
          <w:tcPr>
            <w:tcW w:w="2448" w:type="dxa"/>
            <w:vAlign w:val="center"/>
          </w:tcPr>
          <w:p w14:paraId="49556364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2448" w:type="dxa"/>
            <w:vAlign w:val="center"/>
          </w:tcPr>
          <w:p w14:paraId="6BD2CCA4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Pass</w:t>
            </w:r>
          </w:p>
        </w:tc>
        <w:tc>
          <w:tcPr>
            <w:tcW w:w="2448" w:type="dxa"/>
            <w:vAlign w:val="center"/>
          </w:tcPr>
          <w:p w14:paraId="11019D34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LAN net → 10.6.0.10</w:t>
            </w:r>
          </w:p>
        </w:tc>
        <w:tc>
          <w:tcPr>
            <w:tcW w:w="2448" w:type="dxa"/>
            <w:vAlign w:val="center"/>
          </w:tcPr>
          <w:p w14:paraId="05F87D7B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TCP/UDP 53 – DNS</w:t>
            </w:r>
          </w:p>
        </w:tc>
      </w:tr>
      <w:tr w:rsidR="00953C89" w:rsidRPr="0055363A" w14:paraId="74378C2F" w14:textId="77777777">
        <w:trPr>
          <w:jc w:val="center"/>
        </w:trPr>
        <w:tc>
          <w:tcPr>
            <w:tcW w:w="2448" w:type="dxa"/>
            <w:vAlign w:val="center"/>
          </w:tcPr>
          <w:p w14:paraId="7ABAA21C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2448" w:type="dxa"/>
            <w:vAlign w:val="center"/>
          </w:tcPr>
          <w:p w14:paraId="64E9F5AB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Pass</w:t>
            </w:r>
          </w:p>
        </w:tc>
        <w:tc>
          <w:tcPr>
            <w:tcW w:w="2448" w:type="dxa"/>
            <w:vAlign w:val="center"/>
          </w:tcPr>
          <w:p w14:paraId="7E8297BB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 xml:space="preserve">LAB7_CLIENTS → </w:t>
            </w:r>
            <w:r w:rsidRPr="0055363A">
              <w:rPr>
                <w:rFonts w:cs="Times New Roman"/>
                <w:sz w:val="26"/>
                <w:szCs w:val="26"/>
              </w:rPr>
              <w:lastRenderedPageBreak/>
              <w:t>LAB7_PROXY</w:t>
            </w:r>
          </w:p>
        </w:tc>
        <w:tc>
          <w:tcPr>
            <w:tcW w:w="2448" w:type="dxa"/>
            <w:vAlign w:val="center"/>
          </w:tcPr>
          <w:p w14:paraId="7303CF60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lastRenderedPageBreak/>
              <w:t>TCP 8080 – proxy</w:t>
            </w:r>
          </w:p>
        </w:tc>
      </w:tr>
      <w:tr w:rsidR="00953C89" w:rsidRPr="0055363A" w14:paraId="11D33D72" w14:textId="77777777">
        <w:trPr>
          <w:jc w:val="center"/>
        </w:trPr>
        <w:tc>
          <w:tcPr>
            <w:tcW w:w="2448" w:type="dxa"/>
            <w:vAlign w:val="center"/>
          </w:tcPr>
          <w:p w14:paraId="1209E016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2448" w:type="dxa"/>
            <w:vAlign w:val="center"/>
          </w:tcPr>
          <w:p w14:paraId="1FE66CF5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Pass</w:t>
            </w:r>
          </w:p>
        </w:tc>
        <w:tc>
          <w:tcPr>
            <w:tcW w:w="2448" w:type="dxa"/>
            <w:vAlign w:val="center"/>
          </w:tcPr>
          <w:p w14:paraId="65EEB8FC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LAN net → Any</w:t>
            </w:r>
          </w:p>
        </w:tc>
        <w:tc>
          <w:tcPr>
            <w:tcW w:w="2448" w:type="dxa"/>
            <w:vAlign w:val="center"/>
          </w:tcPr>
          <w:p w14:paraId="123B8E6A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MAIL_PORTS</w:t>
            </w:r>
          </w:p>
        </w:tc>
      </w:tr>
      <w:tr w:rsidR="00953C89" w:rsidRPr="0055363A" w14:paraId="15107649" w14:textId="77777777">
        <w:trPr>
          <w:jc w:val="center"/>
        </w:trPr>
        <w:tc>
          <w:tcPr>
            <w:tcW w:w="2448" w:type="dxa"/>
            <w:vAlign w:val="center"/>
          </w:tcPr>
          <w:p w14:paraId="6FE8F615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2448" w:type="dxa"/>
            <w:vAlign w:val="center"/>
          </w:tcPr>
          <w:p w14:paraId="57358242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Block</w:t>
            </w:r>
          </w:p>
        </w:tc>
        <w:tc>
          <w:tcPr>
            <w:tcW w:w="2448" w:type="dxa"/>
            <w:vAlign w:val="center"/>
          </w:tcPr>
          <w:p w14:paraId="3AD2F6EB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LAB7_CLIENTS → Any</w:t>
            </w:r>
          </w:p>
        </w:tc>
        <w:tc>
          <w:tcPr>
            <w:tcW w:w="2448" w:type="dxa"/>
            <w:vAlign w:val="center"/>
          </w:tcPr>
          <w:p w14:paraId="4A576026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WEB_PORTS – chống bypass</w:t>
            </w:r>
          </w:p>
        </w:tc>
      </w:tr>
      <w:tr w:rsidR="00953C89" w:rsidRPr="0055363A" w14:paraId="247BE57A" w14:textId="77777777">
        <w:trPr>
          <w:jc w:val="center"/>
        </w:trPr>
        <w:tc>
          <w:tcPr>
            <w:tcW w:w="2448" w:type="dxa"/>
            <w:vAlign w:val="center"/>
          </w:tcPr>
          <w:p w14:paraId="33969840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2448" w:type="dxa"/>
            <w:vAlign w:val="center"/>
          </w:tcPr>
          <w:p w14:paraId="335B9EE6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Pass</w:t>
            </w:r>
          </w:p>
        </w:tc>
        <w:tc>
          <w:tcPr>
            <w:tcW w:w="2448" w:type="dxa"/>
            <w:vAlign w:val="center"/>
          </w:tcPr>
          <w:p w14:paraId="5CEBBA9D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LAB7_PROXY → Any</w:t>
            </w:r>
          </w:p>
        </w:tc>
        <w:tc>
          <w:tcPr>
            <w:tcW w:w="2448" w:type="dxa"/>
            <w:vAlign w:val="center"/>
          </w:tcPr>
          <w:p w14:paraId="5A6309CD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WEB_PORTS – HTTP/HTTPS</w:t>
            </w:r>
          </w:p>
        </w:tc>
      </w:tr>
      <w:tr w:rsidR="00953C89" w:rsidRPr="0055363A" w14:paraId="32006F63" w14:textId="77777777">
        <w:trPr>
          <w:jc w:val="center"/>
        </w:trPr>
        <w:tc>
          <w:tcPr>
            <w:tcW w:w="2448" w:type="dxa"/>
            <w:vAlign w:val="center"/>
          </w:tcPr>
          <w:p w14:paraId="401F314B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2448" w:type="dxa"/>
            <w:vAlign w:val="center"/>
          </w:tcPr>
          <w:p w14:paraId="07B2D807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Pass</w:t>
            </w:r>
          </w:p>
        </w:tc>
        <w:tc>
          <w:tcPr>
            <w:tcW w:w="2448" w:type="dxa"/>
            <w:vAlign w:val="center"/>
          </w:tcPr>
          <w:p w14:paraId="7316267C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LAB7_PROXY → 172.16.6.10</w:t>
            </w:r>
          </w:p>
        </w:tc>
        <w:tc>
          <w:tcPr>
            <w:tcW w:w="2448" w:type="dxa"/>
            <w:vAlign w:val="center"/>
          </w:tcPr>
          <w:p w14:paraId="33CF47C0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TCP 80 – DMZ test</w:t>
            </w:r>
          </w:p>
        </w:tc>
      </w:tr>
      <w:tr w:rsidR="004E1507" w:rsidRPr="0055363A" w14:paraId="593840CF" w14:textId="77777777">
        <w:trPr>
          <w:jc w:val="center"/>
        </w:trPr>
        <w:tc>
          <w:tcPr>
            <w:tcW w:w="2448" w:type="dxa"/>
            <w:vAlign w:val="center"/>
          </w:tcPr>
          <w:p w14:paraId="55BDEC40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2448" w:type="dxa"/>
            <w:vAlign w:val="center"/>
          </w:tcPr>
          <w:p w14:paraId="721D316F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Block</w:t>
            </w:r>
          </w:p>
        </w:tc>
        <w:tc>
          <w:tcPr>
            <w:tcW w:w="2448" w:type="dxa"/>
            <w:vAlign w:val="center"/>
          </w:tcPr>
          <w:p w14:paraId="64FE5586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LAN net → Any</w:t>
            </w:r>
          </w:p>
        </w:tc>
        <w:tc>
          <w:tcPr>
            <w:tcW w:w="2448" w:type="dxa"/>
            <w:vAlign w:val="center"/>
          </w:tcPr>
          <w:p w14:paraId="0C23EC98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Any – explicit deny</w:t>
            </w:r>
          </w:p>
        </w:tc>
      </w:tr>
    </w:tbl>
    <w:p w14:paraId="5E1B2AE0" w14:textId="77777777" w:rsidR="004E1507" w:rsidRPr="0055363A" w:rsidRDefault="004E1507">
      <w:pPr>
        <w:rPr>
          <w:rFonts w:cs="Times New Roman"/>
          <w:sz w:val="26"/>
          <w:szCs w:val="26"/>
        </w:rPr>
      </w:pPr>
    </w:p>
    <w:p w14:paraId="5348BFDF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Lưu ý kỹ thuật: Trong pfSense rule được xét từ trên xuống; cần bảo đảm chính xác interface, thứ tự và đường đi, và Apply Changes. Khi kiểm thử rule mới, Reset States nếu còn kết nối cũ. Trường hợp rule 5/6 áp dụng trên cùng interface, cần kiểm tra thứ tự và đường đi thực tế; không kết luận chỉ từ ảnh cấu hình.</w:t>
      </w:r>
    </w:p>
    <w:p w14:paraId="28F5A874" w14:textId="77777777" w:rsidR="004E1507" w:rsidRPr="0055363A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55363A">
        <w:rPr>
          <w:rFonts w:ascii="Times New Roman" w:hAnsi="Times New Roman" w:cs="Times New Roman"/>
          <w:color w:val="auto"/>
          <w:sz w:val="26"/>
          <w:szCs w:val="26"/>
        </w:rPr>
        <w:t>5. CHÍNH SÁCH WEB PROTECTION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953C89" w:rsidRPr="0055363A" w14:paraId="74B4A87E" w14:textId="77777777" w:rsidTr="0055363A">
        <w:trPr>
          <w:jc w:val="center"/>
        </w:trPr>
        <w:tc>
          <w:tcPr>
            <w:tcW w:w="3264" w:type="dxa"/>
            <w:shd w:val="clear" w:color="auto" w:fill="FFFFFF" w:themeFill="background1"/>
            <w:vAlign w:val="center"/>
          </w:tcPr>
          <w:p w14:paraId="734C26D4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b/>
                <w:sz w:val="26"/>
                <w:szCs w:val="26"/>
              </w:rPr>
              <w:t>Nhóm chính sách</w:t>
            </w:r>
          </w:p>
        </w:tc>
        <w:tc>
          <w:tcPr>
            <w:tcW w:w="3264" w:type="dxa"/>
            <w:shd w:val="clear" w:color="auto" w:fill="FFFFFF" w:themeFill="background1"/>
            <w:vAlign w:val="center"/>
          </w:tcPr>
          <w:p w14:paraId="4B7A982A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b/>
                <w:sz w:val="26"/>
                <w:szCs w:val="26"/>
              </w:rPr>
              <w:t>Domain</w:t>
            </w:r>
          </w:p>
        </w:tc>
        <w:tc>
          <w:tcPr>
            <w:tcW w:w="3264" w:type="dxa"/>
            <w:shd w:val="clear" w:color="auto" w:fill="FFFFFF" w:themeFill="background1"/>
            <w:vAlign w:val="center"/>
          </w:tcPr>
          <w:p w14:paraId="392C548E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b/>
                <w:sz w:val="26"/>
                <w:szCs w:val="26"/>
              </w:rPr>
              <w:t>Kết quả mong đợi</w:t>
            </w:r>
          </w:p>
        </w:tc>
      </w:tr>
      <w:tr w:rsidR="00953C89" w:rsidRPr="0055363A" w14:paraId="30871FB5" w14:textId="77777777">
        <w:trPr>
          <w:jc w:val="center"/>
        </w:trPr>
        <w:tc>
          <w:tcPr>
            <w:tcW w:w="3264" w:type="dxa"/>
            <w:vAlign w:val="center"/>
          </w:tcPr>
          <w:p w14:paraId="51B0F2F7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Allow</w:t>
            </w:r>
          </w:p>
        </w:tc>
        <w:tc>
          <w:tcPr>
            <w:tcW w:w="3264" w:type="dxa"/>
            <w:vAlign w:val="center"/>
          </w:tcPr>
          <w:p w14:paraId="0C65DE0D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normal.lab7.test; education.lab7.test</w:t>
            </w:r>
          </w:p>
        </w:tc>
        <w:tc>
          <w:tcPr>
            <w:tcW w:w="3264" w:type="dxa"/>
            <w:vAlign w:val="center"/>
          </w:tcPr>
          <w:p w14:paraId="3B0456EA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Được phép, không hiện cảnh báo</w:t>
            </w:r>
          </w:p>
        </w:tc>
      </w:tr>
      <w:tr w:rsidR="00953C89" w:rsidRPr="0055363A" w14:paraId="571553D7" w14:textId="77777777">
        <w:trPr>
          <w:jc w:val="center"/>
        </w:trPr>
        <w:tc>
          <w:tcPr>
            <w:tcW w:w="3264" w:type="dxa"/>
            <w:vAlign w:val="center"/>
          </w:tcPr>
          <w:p w14:paraId="4AD82E48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Hard block</w:t>
            </w:r>
          </w:p>
        </w:tc>
        <w:tc>
          <w:tcPr>
            <w:tcW w:w="3264" w:type="dxa"/>
            <w:vAlign w:val="center"/>
          </w:tcPr>
          <w:p w14:paraId="62745D97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china.lab7.test; mideast.lab7.test; jobs.lab7.test; blockedgame.lab7.test</w:t>
            </w:r>
          </w:p>
        </w:tc>
        <w:tc>
          <w:tcPr>
            <w:tcW w:w="3264" w:type="dxa"/>
            <w:vAlign w:val="center"/>
          </w:tcPr>
          <w:p w14:paraId="2537571A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Bị chặn; không temporary bypass</w:t>
            </w:r>
          </w:p>
        </w:tc>
      </w:tr>
      <w:tr w:rsidR="00953C89" w:rsidRPr="0055363A" w14:paraId="5BAE098F" w14:textId="77777777">
        <w:trPr>
          <w:jc w:val="center"/>
        </w:trPr>
        <w:tc>
          <w:tcPr>
            <w:tcW w:w="3264" w:type="dxa"/>
            <w:vAlign w:val="center"/>
          </w:tcPr>
          <w:p w14:paraId="683E3F50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Warning / bypass 300 giây</w:t>
            </w:r>
          </w:p>
        </w:tc>
        <w:tc>
          <w:tcPr>
            <w:tcW w:w="3264" w:type="dxa"/>
            <w:vAlign w:val="center"/>
          </w:tcPr>
          <w:p w14:paraId="370FC298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weapons.lab7.test; politics.lab7.test; religion.lab7.test; streaming.lab7.test</w:t>
            </w:r>
          </w:p>
        </w:tc>
        <w:tc>
          <w:tcPr>
            <w:tcW w:w="3264" w:type="dxa"/>
            <w:vAlign w:val="center"/>
          </w:tcPr>
          <w:p w14:paraId="72A91596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Cảnh báo, cho phép mở tạm 5 phút nếu cấu hình đúng</w:t>
            </w:r>
          </w:p>
        </w:tc>
      </w:tr>
      <w:tr w:rsidR="00953C89" w:rsidRPr="0055363A" w14:paraId="451E41ED" w14:textId="77777777">
        <w:trPr>
          <w:jc w:val="center"/>
        </w:trPr>
        <w:tc>
          <w:tcPr>
            <w:tcW w:w="3264" w:type="dxa"/>
            <w:vAlign w:val="center"/>
          </w:tcPr>
          <w:p w14:paraId="3EB1ACB5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Time-window</w:t>
            </w:r>
          </w:p>
        </w:tc>
        <w:tc>
          <w:tcPr>
            <w:tcW w:w="3264" w:type="dxa"/>
            <w:vAlign w:val="center"/>
          </w:tcPr>
          <w:p w14:paraId="413B7BF6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entertainment.lab7.test; games.lab7.test</w:t>
            </w:r>
          </w:p>
        </w:tc>
        <w:tc>
          <w:tcPr>
            <w:tcW w:w="3264" w:type="dxa"/>
            <w:vAlign w:val="center"/>
          </w:tcPr>
          <w:p w14:paraId="220F6EE6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Chỉ được truy cập trong lịch 60 phút</w:t>
            </w:r>
          </w:p>
        </w:tc>
      </w:tr>
      <w:tr w:rsidR="004E1507" w:rsidRPr="0055363A" w14:paraId="7008D137" w14:textId="77777777">
        <w:trPr>
          <w:jc w:val="center"/>
        </w:trPr>
        <w:tc>
          <w:tcPr>
            <w:tcW w:w="3264" w:type="dxa"/>
            <w:vAlign w:val="center"/>
          </w:tcPr>
          <w:p w14:paraId="34D3E8CE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Download kiểm soát</w:t>
            </w:r>
          </w:p>
        </w:tc>
        <w:tc>
          <w:tcPr>
            <w:tcW w:w="3264" w:type="dxa"/>
            <w:vAlign w:val="center"/>
          </w:tcPr>
          <w:p w14:paraId="4096FA28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download.lab7.test</w:t>
            </w:r>
          </w:p>
        </w:tc>
        <w:tc>
          <w:tcPr>
            <w:tcW w:w="3264" w:type="dxa"/>
            <w:vAlign w:val="center"/>
          </w:tcPr>
          <w:p w14:paraId="7B07A9C4" w14:textId="77777777" w:rsidR="004E1507" w:rsidRPr="0055363A" w:rsidRDefault="00000000">
            <w:pPr>
              <w:rPr>
                <w:rFonts w:cs="Times New Roman"/>
                <w:sz w:val="26"/>
                <w:szCs w:val="26"/>
              </w:rPr>
            </w:pPr>
            <w:r w:rsidRPr="0055363A">
              <w:rPr>
                <w:rFonts w:cs="Times New Roman"/>
                <w:sz w:val="26"/>
                <w:szCs w:val="26"/>
              </w:rPr>
              <w:t>Kiểm tra EICAR và file 100MB/110MB</w:t>
            </w:r>
          </w:p>
        </w:tc>
      </w:tr>
    </w:tbl>
    <w:p w14:paraId="1D4F257E" w14:textId="77777777" w:rsidR="004E1507" w:rsidRPr="0055363A" w:rsidRDefault="004E1507">
      <w:pPr>
        <w:rPr>
          <w:rFonts w:cs="Times New Roman"/>
          <w:sz w:val="26"/>
          <w:szCs w:val="26"/>
        </w:rPr>
      </w:pPr>
    </w:p>
    <w:p w14:paraId="005E05A7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Tại E2Guardian, sử dụng domain lists cho hard block, non-bypass, warning và exceptionsitelist. Cài bypass = 300 trong e2guardianf1.conf khi thực hiện temporary bypass; cấu hình trang block HTML qua reportinglevel = 3 nếu môi trường cho phép.</w:t>
      </w:r>
    </w:p>
    <w:p w14:paraId="320B97F5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Schedule 60 phút trên pfSense là time-window policy dùng để minh họa giới hạn theo lịch, KHÔNG tương đương daily category quota theo lượng thời gian sử dụng cộng dồn.</w:t>
      </w:r>
    </w:p>
    <w:p w14:paraId="01D16601" w14:textId="77777777" w:rsidR="004E1507" w:rsidRPr="0055363A" w:rsidRDefault="00000000">
      <w:pPr>
        <w:jc w:val="center"/>
        <w:rPr>
          <w:rFonts w:cs="Times New Roman"/>
          <w:sz w:val="26"/>
          <w:szCs w:val="26"/>
        </w:rPr>
      </w:pPr>
      <w:r w:rsidRPr="0055363A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36F8CB5E" wp14:editId="019E9CDC">
            <wp:extent cx="5349240" cy="30049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5-09484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0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C552A" w14:textId="77777777" w:rsidR="004E1507" w:rsidRPr="0055363A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55363A">
        <w:rPr>
          <w:rFonts w:ascii="Times New Roman" w:hAnsi="Times New Roman" w:cs="Times New Roman"/>
          <w:color w:val="auto"/>
          <w:sz w:val="26"/>
          <w:szCs w:val="26"/>
        </w:rPr>
        <w:t>6. KIỂM THỬ VÀ KẾT QUẢ</w:t>
      </w:r>
    </w:p>
    <w:p w14:paraId="321C2904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Quy ước: cột “Thực tế” cố ý để trống vì chưa có bằng chứng chạy lab. Sau mỗi ca, thêm ảnh policy/rule và ảnh trình duyệt/lệnh, đồng thời ghi 1–2 câu giải thích.</w:t>
      </w:r>
    </w:p>
    <w:p w14:paraId="7D5E428F" w14:textId="77777777" w:rsidR="004E1507" w:rsidRPr="0055363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55363A">
        <w:rPr>
          <w:rFonts w:ascii="Times New Roman" w:hAnsi="Times New Roman" w:cs="Times New Roman"/>
          <w:color w:val="auto"/>
        </w:rPr>
        <w:t>TC01 – Baseline + bypass</w:t>
      </w:r>
    </w:p>
    <w:p w14:paraId="242C6C6D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Đích kiểm thử: normal.lab7.test</w:t>
      </w:r>
    </w:p>
    <w:p w14:paraId="57484A78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Kết quả mong đợi: Proxy bật: vào được. Proxy tắt: direct web bị firewall chặn.</w:t>
      </w:r>
    </w:p>
    <w:p w14:paraId="0B5DB244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Kết quả thực tế: [GHI PASS / FAIL / CHƯA THỰC HIỆN; mô tả thông báo thực tế]</w:t>
      </w:r>
    </w:p>
    <w:p w14:paraId="248C97EC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Giải thích kết quả: [VIẾT 1–2 CÂU DỰA TRÊN POLICY VÀ LOG THỰC TẾ]</w:t>
      </w:r>
    </w:p>
    <w:p w14:paraId="40ACFB92" w14:textId="77777777" w:rsidR="004E1507" w:rsidRPr="0055363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55363A">
        <w:rPr>
          <w:rFonts w:ascii="Times New Roman" w:hAnsi="Times New Roman" w:cs="Times New Roman"/>
          <w:color w:val="auto"/>
        </w:rPr>
        <w:t>TC02 – Geo-Sim</w:t>
      </w:r>
    </w:p>
    <w:p w14:paraId="473BEAC7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Đích kiểm thử: china.lab7.test; mideast.lab7.test</w:t>
      </w:r>
    </w:p>
    <w:p w14:paraId="60AAACDB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Kết quả mong đợi: Hard block; không có nút bypass.</w:t>
      </w:r>
    </w:p>
    <w:p w14:paraId="0EB6423A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Kết quả thực tế: [GHI PASS / FAIL / CHƯA THỰC HIỆN; mô tả thông báo thực tế]</w:t>
      </w:r>
    </w:p>
    <w:p w14:paraId="0117576F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Giải thích kết quả: [VIẾT 1–2 CÂU DỰA TRÊN POLICY VÀ LOG THỰC TẾ]</w:t>
      </w:r>
    </w:p>
    <w:p w14:paraId="7781DED0" w14:textId="77777777" w:rsidR="004E1507" w:rsidRPr="0055363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55363A">
        <w:rPr>
          <w:rFonts w:ascii="Times New Roman" w:hAnsi="Times New Roman" w:cs="Times New Roman"/>
          <w:color w:val="auto"/>
        </w:rPr>
        <w:t>TC03 – Job Search</w:t>
      </w:r>
    </w:p>
    <w:p w14:paraId="4C4DD92F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Đích kiểm thử: jobs.lab7.test</w:t>
      </w:r>
    </w:p>
    <w:p w14:paraId="6191BC9C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Kết quả mong đợi: Hard block.</w:t>
      </w:r>
    </w:p>
    <w:p w14:paraId="2EFD9306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Kết quả thực tế: [GHI PASS / FAIL / CHƯA THỰC HIỆN; mô tả thông báo thực tế]</w:t>
      </w:r>
    </w:p>
    <w:p w14:paraId="50FE2BAA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Giải thích kết quả: [VIẾT 1–2 CÂU DỰA TRÊN POLICY VÀ LOG THỰC TẾ]</w:t>
      </w:r>
    </w:p>
    <w:p w14:paraId="41DDF478" w14:textId="77777777" w:rsidR="004E1507" w:rsidRPr="0055363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55363A">
        <w:rPr>
          <w:rFonts w:ascii="Times New Roman" w:hAnsi="Times New Roman" w:cs="Times New Roman"/>
          <w:color w:val="auto"/>
        </w:rPr>
        <w:lastRenderedPageBreak/>
        <w:t>TC04 – Warning</w:t>
      </w:r>
    </w:p>
    <w:p w14:paraId="7AF88604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Đích kiểm thử: weapons.lab7.test; politics.lab7.test; religion.lab7.test</w:t>
      </w:r>
    </w:p>
    <w:p w14:paraId="2B3A5345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Kết quả mong đợi: Cảnh báo; xác nhận bypass tạm 300 giây rồi hết hiệu lực.</w:t>
      </w:r>
    </w:p>
    <w:p w14:paraId="779955CE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Kết quả thực tế: [GHI PASS / FAIL / CHƯA THỰC HIỆN; mô tả thông báo thực tế]</w:t>
      </w:r>
    </w:p>
    <w:p w14:paraId="507DB493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Giải thích kết quả: [VIẾT 1–2 CÂU DỰA TRÊN POLICY VÀ LOG THỰC TẾ]</w:t>
      </w:r>
    </w:p>
    <w:p w14:paraId="0185453F" w14:textId="77777777" w:rsidR="004E1507" w:rsidRPr="0055363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55363A">
        <w:rPr>
          <w:rFonts w:ascii="Times New Roman" w:hAnsi="Times New Roman" w:cs="Times New Roman"/>
          <w:color w:val="auto"/>
        </w:rPr>
        <w:t>TC05 – Education</w:t>
      </w:r>
    </w:p>
    <w:p w14:paraId="70BE2D31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Đích kiểm thử: education.lab7.test</w:t>
      </w:r>
    </w:p>
    <w:p w14:paraId="4AD8B08E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Kết quả mong đợi: Allow, không warning.</w:t>
      </w:r>
    </w:p>
    <w:p w14:paraId="75FA116C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Kết quả thực tế: [GHI PASS / FAIL / CHƯA THỰC HIỆN; mô tả thông báo thực tế]</w:t>
      </w:r>
    </w:p>
    <w:p w14:paraId="157B5446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Giải thích kết quả: [VIẾT 1–2 CÂU DỰA TRÊN POLICY VÀ LOG THỰC TẾ]</w:t>
      </w:r>
    </w:p>
    <w:p w14:paraId="375CB49B" w14:textId="77777777" w:rsidR="004E1507" w:rsidRPr="0055363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55363A">
        <w:rPr>
          <w:rFonts w:ascii="Times New Roman" w:hAnsi="Times New Roman" w:cs="Times New Roman"/>
          <w:color w:val="auto"/>
        </w:rPr>
        <w:t>TC06 – Entertainment/Game</w:t>
      </w:r>
    </w:p>
    <w:p w14:paraId="7A897A78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Đích kiểm thử: entertainment.lab7.test; games.lab7.test</w:t>
      </w:r>
    </w:p>
    <w:p w14:paraId="072C3779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Kết quả mong đợi: Trong lịch 60 phút: Allow; ngoài lịch: Block.</w:t>
      </w:r>
    </w:p>
    <w:p w14:paraId="4658C365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Kết quả thực tế: [GHI PASS / FAIL / CHƯA THỰC HIỆN; mô tả thông báo thực tế]</w:t>
      </w:r>
    </w:p>
    <w:p w14:paraId="564CDA7F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Giải thích kết quả: [VIẾT 1–2 CÂU DỰA TRÊN POLICY VÀ LOG THỰC TẾ]</w:t>
      </w:r>
    </w:p>
    <w:p w14:paraId="5D672E0D" w14:textId="77777777" w:rsidR="004E1507" w:rsidRPr="0055363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55363A">
        <w:rPr>
          <w:rFonts w:ascii="Times New Roman" w:hAnsi="Times New Roman" w:cs="Times New Roman"/>
          <w:color w:val="auto"/>
        </w:rPr>
        <w:t>TC07 – Streaming</w:t>
      </w:r>
    </w:p>
    <w:p w14:paraId="5A5E827C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Đích kiểm thử: streaming.lab7.test</w:t>
      </w:r>
    </w:p>
    <w:p w14:paraId="76C0C01C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Kết quả mong đợi: Warning + bypass tạm.</w:t>
      </w:r>
    </w:p>
    <w:p w14:paraId="5B96F60B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Kết quả thực tế: [GHI PASS / FAIL / CHƯA THỰC HIỆN; mô tả thông báo thực tế]</w:t>
      </w:r>
    </w:p>
    <w:p w14:paraId="4969F836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Giải thích kết quả: [VIẾT 1–2 CÂU DỰA TRÊN POLICY VÀ LOG THỰC TẾ]</w:t>
      </w:r>
    </w:p>
    <w:p w14:paraId="0163FEE5" w14:textId="77777777" w:rsidR="004E1507" w:rsidRPr="0055363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55363A">
        <w:rPr>
          <w:rFonts w:ascii="Times New Roman" w:hAnsi="Times New Roman" w:cs="Times New Roman"/>
          <w:color w:val="auto"/>
        </w:rPr>
        <w:t>TC08 – Specific game</w:t>
      </w:r>
    </w:p>
    <w:p w14:paraId="74365168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Đích kiểm thử: blockedgame.lab7.test</w:t>
      </w:r>
    </w:p>
    <w:p w14:paraId="62DE0827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Kết quả mong đợi: Hard block.</w:t>
      </w:r>
    </w:p>
    <w:p w14:paraId="7AEBB1D5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Kết quả thực tế: Đã ghi nhận phản hồi Access Denied đối với blockedgame.lab7.test; chưa xác nhận khả năng không thể bypass.</w:t>
      </w:r>
    </w:p>
    <w:p w14:paraId="3F122746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Giải thích kết quả: [VIẾT 1–2 CÂU DỰA TRÊN POLICY VÀ LOG THỰC TẾ]</w:t>
      </w:r>
    </w:p>
    <w:p w14:paraId="36797BAD" w14:textId="77777777" w:rsidR="004E1507" w:rsidRPr="0055363A" w:rsidRDefault="00000000">
      <w:pPr>
        <w:jc w:val="center"/>
        <w:rPr>
          <w:rFonts w:cs="Times New Roman"/>
          <w:sz w:val="26"/>
          <w:szCs w:val="26"/>
        </w:rPr>
      </w:pPr>
      <w:r w:rsidRPr="0055363A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3CF450E1" wp14:editId="03CFA0FC">
            <wp:extent cx="5349240" cy="29394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5-09521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93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1D2E" w14:textId="77777777" w:rsidR="004E1507" w:rsidRPr="0055363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55363A">
        <w:rPr>
          <w:rFonts w:ascii="Times New Roman" w:hAnsi="Times New Roman" w:cs="Times New Roman"/>
          <w:color w:val="auto"/>
        </w:rPr>
        <w:t>TC09 – Antivirus</w:t>
      </w:r>
    </w:p>
    <w:p w14:paraId="18CA4382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Đích kiểm thử: download.lab7.test/files/eicar.com.txt</w:t>
      </w:r>
    </w:p>
    <w:p w14:paraId="228C84E1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Kết quả mong đợi: AV phát hiện/chặn nếu scanner hoạt động.</w:t>
      </w:r>
    </w:p>
    <w:p w14:paraId="03D27D7D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Kết quả thực tế: [GHI PASS / FAIL / CHƯA THỰC HIỆN; mô tả thông báo thực tế]</w:t>
      </w:r>
    </w:p>
    <w:p w14:paraId="3D24DE68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Giải thích kết quả: [VIẾT 1–2 CÂU DỰA TRÊN POLICY VÀ LOG THỰC TẾ]</w:t>
      </w:r>
    </w:p>
    <w:p w14:paraId="4A7505E3" w14:textId="77777777" w:rsidR="004E1507" w:rsidRPr="0055363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55363A">
        <w:rPr>
          <w:rFonts w:ascii="Times New Roman" w:hAnsi="Times New Roman" w:cs="Times New Roman"/>
          <w:color w:val="auto"/>
        </w:rPr>
        <w:t>TC10 – Giới hạn download</w:t>
      </w:r>
    </w:p>
    <w:p w14:paraId="066FA199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Đích kiểm thử: 100MB.bin; 110MB.bin</w:t>
      </w:r>
    </w:p>
    <w:p w14:paraId="03970CAE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Kết quả mong đợi: Chỉ đạt khi cấu hình strict size ACL hoạt động và 110MB bị từ chối; phải so sánh 100MB.</w:t>
      </w:r>
    </w:p>
    <w:p w14:paraId="54CE1520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Kết quả thực tế: [GHI PASS / FAIL / CHƯA THỰC HIỆN; mô tả thông báo thực tế]</w:t>
      </w:r>
    </w:p>
    <w:p w14:paraId="010D4306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Giải thích kết quả: [VIẾT 1–2 CÂU DỰA TRÊN POLICY VÀ LOG THỰC TẾ]</w:t>
      </w:r>
    </w:p>
    <w:p w14:paraId="74D0DAD9" w14:textId="77777777" w:rsidR="004E1507" w:rsidRPr="0055363A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55363A">
        <w:rPr>
          <w:rFonts w:ascii="Times New Roman" w:hAnsi="Times New Roman" w:cs="Times New Roman"/>
          <w:color w:val="auto"/>
          <w:sz w:val="26"/>
          <w:szCs w:val="26"/>
        </w:rPr>
        <w:t>7. ĐỐI CHIẾU LOG</w:t>
      </w:r>
    </w:p>
    <w:p w14:paraId="0B68B457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Sau từng ca, đối chiếu ba lớp: Firewall log pfSense (Status &gt; System Logs &gt; Firewall); E2Guardian access.log (/var/log/e2guardian/access.log); Squid access.log (/var/log/squid/access.log). ClamAV xem thêm journalctl -u clamav-daemon.</w:t>
      </w:r>
    </w:p>
    <w:p w14:paraId="4ADB3636" w14:textId="77777777" w:rsidR="004E1507" w:rsidRPr="0055363A" w:rsidRDefault="00000000">
      <w:pPr>
        <w:ind w:left="360"/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sudo tail -n 30 /var/log/e2guardian/access.log</w:t>
      </w:r>
      <w:r w:rsidRPr="0055363A">
        <w:rPr>
          <w:rFonts w:cs="Times New Roman"/>
          <w:sz w:val="26"/>
          <w:szCs w:val="26"/>
        </w:rPr>
        <w:br/>
        <w:t>sudo tail -n 30 /var/log/squid/access.log</w:t>
      </w:r>
      <w:r w:rsidRPr="0055363A">
        <w:rPr>
          <w:rFonts w:cs="Times New Roman"/>
          <w:sz w:val="26"/>
          <w:szCs w:val="26"/>
        </w:rPr>
        <w:br/>
        <w:t>sudo journalctl -u clamav-daemon -n 30 --no-pager</w:t>
      </w:r>
      <w:r w:rsidRPr="0055363A">
        <w:rPr>
          <w:rFonts w:cs="Times New Roman"/>
          <w:sz w:val="26"/>
          <w:szCs w:val="26"/>
        </w:rPr>
        <w:br/>
      </w:r>
    </w:p>
    <w:p w14:paraId="56BB8FD4" w14:textId="77777777" w:rsidR="004E1507" w:rsidRPr="0055363A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55363A">
        <w:rPr>
          <w:rFonts w:ascii="Times New Roman" w:hAnsi="Times New Roman" w:cs="Times New Roman"/>
          <w:color w:val="auto"/>
          <w:sz w:val="26"/>
          <w:szCs w:val="26"/>
        </w:rPr>
        <w:lastRenderedPageBreak/>
        <w:t>8. HTTPS INSPECTION (MỞ RỘNG – NẾU THỰC HIỆN)</w:t>
      </w:r>
    </w:p>
    <w:p w14:paraId="7489AC87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Chỉ dùng CA lab trên máy ảo cô lập. Theo đề bài: chạy generate_lab7_ca.sh; cấu hình enablessl, đường dẫn CA/khóa, sslmitm=on; import CA vào Trusted Root của Client-A/B và so sánh lỗi chứng chỉ trước/sau khi import. Không đưa private key vào báo cáo.</w:t>
      </w:r>
    </w:p>
    <w:p w14:paraId="60ACA230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Tình trạng: [CHƯA THỰC HIỆN / ĐÃ THỰC HIỆN – bổ sung thao tác và kết quả].</w:t>
      </w:r>
    </w:p>
    <w:p w14:paraId="59D7020C" w14:textId="77777777" w:rsidR="004E1507" w:rsidRPr="0055363A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55363A">
        <w:rPr>
          <w:rFonts w:ascii="Times New Roman" w:hAnsi="Times New Roman" w:cs="Times New Roman"/>
          <w:color w:val="auto"/>
          <w:sz w:val="26"/>
          <w:szCs w:val="26"/>
        </w:rPr>
        <w:t>9. CÂU HỎI PHÂN TÍCH</w:t>
      </w:r>
    </w:p>
    <w:p w14:paraId="287674CE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b/>
          <w:sz w:val="26"/>
          <w:szCs w:val="26"/>
        </w:rPr>
        <w:t>1. Vì sao không cài Squid/SquidGuard trực tiếp trên pfSense?</w:t>
      </w:r>
    </w:p>
    <w:p w14:paraId="636BD2A2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Trả lời: Vì các package Squid/SquidGuard/Lightsquid trên pfSense được nêu là deprecated do vấn đề bảo mật chưa khắc phục. Kiến trúc đề bài tách pfSense làm firewall/gateway và Ubuntu làm proxy kiểm soát nội dung.</w:t>
      </w:r>
    </w:p>
    <w:p w14:paraId="3A7C7BDA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b/>
          <w:sz w:val="26"/>
          <w:szCs w:val="26"/>
        </w:rPr>
        <w:t>2. pfSense và Web Proxy khác nhau ở lớp nào?</w:t>
      </w:r>
    </w:p>
    <w:p w14:paraId="54A81C5B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Trả lời: pfSense chủ yếu kiểm soát địa chỉ IP, giao thức, cổng và trạng thái kết nối ở L3/L4. Web Proxy hoạt động ở lớp ứng dụng (L7), có thể xử lý hostname/URL, policy nội dung và kết quả quét download tùy cấu hình và khả năng nhìn thấy dữ liệu.</w:t>
      </w:r>
    </w:p>
    <w:p w14:paraId="5054B7CF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b/>
          <w:sz w:val="26"/>
          <w:szCs w:val="26"/>
        </w:rPr>
        <w:t>3. Vì sao block TCP/80,443 trực tiếp từ client?</w:t>
      </w:r>
    </w:p>
    <w:p w14:paraId="5D1C577D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Trả lời: Nếu không block, người dùng chỉ cần tắt proxy trên browser để truy cập web trực tiếp, khiến chính sách E2Guardian và ClamAV bị bỏ qua.</w:t>
      </w:r>
    </w:p>
    <w:p w14:paraId="235547B4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b/>
          <w:sz w:val="26"/>
          <w:szCs w:val="26"/>
        </w:rPr>
        <w:t>4. Vì sao filtering theo IP của website Internet thật không ổn định?</w:t>
      </w:r>
    </w:p>
    <w:p w14:paraId="19AC9072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Trả lời: Nhiều tên miền có thể dùng chung IP/CDN và IP thay đổi theo thời gian, vị trí hoặc cân bằng tải; IP đơn lẻ không thể hiện chắc chắn danh mục nội dung hay hostname cần lọc.</w:t>
      </w:r>
    </w:p>
    <w:p w14:paraId="0C2E26E8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b/>
          <w:sz w:val="26"/>
          <w:szCs w:val="26"/>
        </w:rPr>
        <w:t>5. Temporary bypass khác hard block?</w:t>
      </w:r>
    </w:p>
    <w:p w14:paraId="61973C50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Trả lời: Temporary bypass cho phép người dùng xác nhận để được truy cập có thời hạn (trong lab là 300 giây); hard block từ chối truy cập và không cho phép mở tạm.</w:t>
      </w:r>
    </w:p>
    <w:p w14:paraId="01F1C573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b/>
          <w:sz w:val="26"/>
          <w:szCs w:val="26"/>
        </w:rPr>
        <w:t>6. Vì sao EICAR HTTPS không quét nội dung nếu không có SSL MITM?</w:t>
      </w:r>
    </w:p>
    <w:p w14:paraId="33306DF9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Trả lời: HTTPS mã hóa nội dung giữa client và đích; proxy không giải mã thì không xem được bytes của file để chuyển cho công cụ quét ở lớp ứng dụng.</w:t>
      </w:r>
    </w:p>
    <w:p w14:paraId="63F7AED7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b/>
          <w:sz w:val="26"/>
          <w:szCs w:val="26"/>
        </w:rPr>
        <w:t>7. Rủi ro khi lộ private key CA của HTTPS inspection?</w:t>
      </w:r>
    </w:p>
    <w:p w14:paraId="2FFB6697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Trả lời: Kẻ giữ khóa có thể giả mạo chứng chỉ được CA đó ký, tạo điều kiện chặn/đọc/sửa lưu lượng của máy tin CA. Vì vậy khóa phải được giữ riêng trong môi trường lab.</w:t>
      </w:r>
    </w:p>
    <w:p w14:paraId="5A9B8BB1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b/>
          <w:sz w:val="26"/>
          <w:szCs w:val="26"/>
        </w:rPr>
        <w:t>8. maxcontentfilecachescansize có luôn là hard download-size limit?</w:t>
      </w:r>
    </w:p>
    <w:p w14:paraId="1C4AE12A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Trả lời: Không. Đây là giới hạn cho đối tượng được cache/scan theo cơ chế của E2Guardian; không mặc nhiên đồng nghĩa từ chối download lớn. Cần kiểm thử ACL tải xuống bằng file 100MB và 110MB.</w:t>
      </w:r>
    </w:p>
    <w:p w14:paraId="7FACD641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b/>
          <w:sz w:val="26"/>
          <w:szCs w:val="26"/>
        </w:rPr>
        <w:lastRenderedPageBreak/>
        <w:t>9. Vì sao schedule 60 phút không phải daily category quota?</w:t>
      </w:r>
    </w:p>
    <w:p w14:paraId="24A47F30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Trả lời: Schedule xác định khoảng thời gian đồng hồ mà truy cập được phép; quota theo ngày cộng dồn tổng thời gian sử dụng, không tương đương cách hoạt động của schedule.</w:t>
      </w:r>
    </w:p>
    <w:p w14:paraId="55B02CC7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b/>
          <w:sz w:val="26"/>
          <w:szCs w:val="26"/>
        </w:rPr>
        <w:t>10. Browser lỗi nhưng E2Guardian không log, kiểm tra gì đầu tiên?</w:t>
      </w:r>
    </w:p>
    <w:p w14:paraId="62B2AE0D" w14:textId="77777777" w:rsidR="004E1507" w:rsidRPr="0055363A" w:rsidRDefault="00000000">
      <w:pPr>
        <w:rPr>
          <w:rFonts w:cs="Times New Roman"/>
          <w:sz w:val="26"/>
          <w:szCs w:val="26"/>
        </w:rPr>
      </w:pPr>
      <w:r w:rsidRPr="0055363A">
        <w:rPr>
          <w:rFonts w:cs="Times New Roman"/>
          <w:sz w:val="26"/>
          <w:szCs w:val="26"/>
        </w:rPr>
        <w:t>Trả lời: Kiểm tra client có thật sự dùng proxy 10.6.0.30:8080 hay không, rồi mới xét kết nối đến proxy, service, rule và DNS.</w:t>
      </w:r>
    </w:p>
    <w:sectPr w:rsidR="004E1507" w:rsidRPr="0055363A" w:rsidSect="00034616">
      <w:pgSz w:w="12240" w:h="15840"/>
      <w:pgMar w:top="1123" w:right="1152" w:bottom="1037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8B23A" w14:textId="77777777" w:rsidR="00781862" w:rsidRDefault="00781862">
      <w:pPr>
        <w:spacing w:after="0" w:line="240" w:lineRule="auto"/>
      </w:pPr>
      <w:r>
        <w:separator/>
      </w:r>
    </w:p>
  </w:endnote>
  <w:endnote w:type="continuationSeparator" w:id="0">
    <w:p w14:paraId="1B22FD8C" w14:textId="77777777" w:rsidR="00781862" w:rsidRDefault="00781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F47E2E" w14:textId="77777777" w:rsidR="00781862" w:rsidRDefault="00781862">
      <w:pPr>
        <w:spacing w:after="0" w:line="240" w:lineRule="auto"/>
      </w:pPr>
      <w:r>
        <w:separator/>
      </w:r>
    </w:p>
  </w:footnote>
  <w:footnote w:type="continuationSeparator" w:id="0">
    <w:p w14:paraId="4028D649" w14:textId="77777777" w:rsidR="00781862" w:rsidRDefault="007818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4012550">
    <w:abstractNumId w:val="8"/>
  </w:num>
  <w:num w:numId="2" w16cid:durableId="32930463">
    <w:abstractNumId w:val="6"/>
  </w:num>
  <w:num w:numId="3" w16cid:durableId="1338652037">
    <w:abstractNumId w:val="5"/>
  </w:num>
  <w:num w:numId="4" w16cid:durableId="928465434">
    <w:abstractNumId w:val="4"/>
  </w:num>
  <w:num w:numId="5" w16cid:durableId="987243314">
    <w:abstractNumId w:val="7"/>
  </w:num>
  <w:num w:numId="6" w16cid:durableId="1149321633">
    <w:abstractNumId w:val="3"/>
  </w:num>
  <w:num w:numId="7" w16cid:durableId="1017537047">
    <w:abstractNumId w:val="2"/>
  </w:num>
  <w:num w:numId="8" w16cid:durableId="15816859">
    <w:abstractNumId w:val="1"/>
  </w:num>
  <w:num w:numId="9" w16cid:durableId="1620529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1507"/>
    <w:rsid w:val="0055363A"/>
    <w:rsid w:val="00781862"/>
    <w:rsid w:val="007F69A1"/>
    <w:rsid w:val="00953C8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2C1B56"/>
  <w14:defaultImageDpi w14:val="300"/>
  <w15:docId w15:val="{067F097B-507B-49F4-B889-332455EF0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75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37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375B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1604</Words>
  <Characters>9145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Khương</cp:lastModifiedBy>
  <cp:revision>3</cp:revision>
  <dcterms:created xsi:type="dcterms:W3CDTF">2013-12-23T23:15:00Z</dcterms:created>
  <dcterms:modified xsi:type="dcterms:W3CDTF">2026-10-25T10:08:00Z</dcterms:modified>
  <cp:category/>
</cp:coreProperties>
</file>